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Backend, API and Database Interview Reference Answers</w:t>
      </w:r>
    </w:p>
    <w:p>
      <w:r>
        <w:t>Synthetic reference material for verifying technical interview answers.</w:t>
      </w:r>
    </w:p>
    <w:p/>
    <w:p>
      <w:pPr>
        <w:pStyle w:val="Heading2"/>
      </w:pPr>
      <w:r>
        <w:t>Question: What are the main principles of a REST API?</w:t>
      </w:r>
    </w:p>
    <w:p>
      <w:r>
        <w:t>Key points of a good answer:</w:t>
      </w:r>
    </w:p>
    <w:p>
      <w:pPr>
        <w:pStyle w:val="ListBullet"/>
      </w:pPr>
      <w:r>
        <w:t>Resources are identified by URLs and manipulated with HTTP methods (GET, POST, PUT, PATCH, DELETE).</w:t>
      </w:r>
    </w:p>
    <w:p>
      <w:pPr>
        <w:pStyle w:val="ListBullet"/>
      </w:pPr>
      <w:r>
        <w:t>Requests are stateless: each request carries all the information needed.</w:t>
      </w:r>
    </w:p>
    <w:p>
      <w:pPr>
        <w:pStyle w:val="ListBullet"/>
      </w:pPr>
      <w:r>
        <w:t>Use correct status codes: 200, 201, 204, 400, 401, 403, 404, 409, 500.</w:t>
      </w:r>
    </w:p>
    <w:p>
      <w:pPr>
        <w:pStyle w:val="ListBullet"/>
      </w:pPr>
      <w:r>
        <w:t>GET is safe; GET, PUT and DELETE are idempotent; POST is not.</w:t>
      </w:r>
    </w:p>
    <w:p>
      <w:r>
        <w:t>Common mistakes:</w:t>
      </w:r>
    </w:p>
    <w:p>
      <w:pPr>
        <w:pStyle w:val="ListBullet"/>
      </w:pPr>
      <w:r>
        <w:t>Using verbs in URLs (/getUsers) instead of resources (/users).</w:t>
      </w:r>
    </w:p>
    <w:p>
      <w:pPr>
        <w:pStyle w:val="ListBullet"/>
      </w:pPr>
      <w:r>
        <w:t>Returning 200 for every response, including errors.</w:t>
      </w:r>
    </w:p>
    <w:p/>
    <w:p>
      <w:pPr>
        <w:pStyle w:val="Heading2"/>
      </w:pPr>
      <w:r>
        <w:t>Question: What is a database index and what are its trade-offs?</w:t>
      </w:r>
    </w:p>
    <w:p>
      <w:r>
        <w:t>Key points of a good answer:</w:t>
      </w:r>
    </w:p>
    <w:p>
      <w:pPr>
        <w:pStyle w:val="ListBullet"/>
      </w:pPr>
      <w:r>
        <w:t>An index (usually a B-tree) lets the database find rows without a full table scan.</w:t>
      </w:r>
    </w:p>
    <w:p>
      <w:pPr>
        <w:pStyle w:val="ListBullet"/>
      </w:pPr>
      <w:r>
        <w:t>It speeds up WHERE, JOIN and ORDER BY on the indexed columns.</w:t>
      </w:r>
    </w:p>
    <w:p>
      <w:pPr>
        <w:pStyle w:val="ListBullet"/>
      </w:pPr>
      <w:r>
        <w:t>Indexes use extra storage and slow down INSERT, UPDATE and DELETE.</w:t>
      </w:r>
    </w:p>
    <w:p>
      <w:pPr>
        <w:pStyle w:val="ListBullet"/>
      </w:pPr>
      <w:r>
        <w:t>Composite index column order matters; the leftmost columns must be used in the query.</w:t>
      </w:r>
    </w:p>
    <w:p>
      <w:r>
        <w:t>Common mistakes:</w:t>
      </w:r>
    </w:p>
    <w:p>
      <w:pPr>
        <w:pStyle w:val="ListBullet"/>
      </w:pPr>
      <w:r>
        <w:t>Adding an index on every column without checking the query plan (EXPLAIN).</w:t>
      </w:r>
    </w:p>
    <w:p/>
    <w:p>
      <w:pPr>
        <w:pStyle w:val="Heading2"/>
      </w:pPr>
      <w:r>
        <w:t>Question: Explain ACID properties of database transactions.</w:t>
      </w:r>
    </w:p>
    <w:p>
      <w:r>
        <w:t>Key points of a good answer:</w:t>
      </w:r>
    </w:p>
    <w:p>
      <w:pPr>
        <w:pStyle w:val="ListBullet"/>
      </w:pPr>
      <w:r>
        <w:t>Atomicity: all operations in a transaction succeed or none do.</w:t>
      </w:r>
    </w:p>
    <w:p>
      <w:pPr>
        <w:pStyle w:val="ListBullet"/>
      </w:pPr>
      <w:r>
        <w:t>Consistency: a transaction moves the database from one valid state to another.</w:t>
      </w:r>
    </w:p>
    <w:p>
      <w:pPr>
        <w:pStyle w:val="ListBullet"/>
      </w:pPr>
      <w:r>
        <w:t>Isolation: concurrent transactions do not see each other's partial changes.</w:t>
      </w:r>
    </w:p>
    <w:p>
      <w:pPr>
        <w:pStyle w:val="ListBullet"/>
      </w:pPr>
      <w:r>
        <w:t>Durability: committed data survives crashes.</w:t>
      </w:r>
    </w:p>
    <w:p>
      <w:pPr>
        <w:pStyle w:val="ListBullet"/>
      </w:pPr>
      <w:r>
        <w:t>Isolation levels (read committed, repeatable read, serializable) trade safety for concurrency.</w:t>
      </w:r>
    </w:p>
    <w:p>
      <w:r>
        <w:t>Common mistakes:</w:t>
      </w:r>
    </w:p>
    <w:p>
      <w:pPr>
        <w:pStyle w:val="ListBullet"/>
      </w:pPr>
      <w:r>
        <w:t>Confusing ACID consistency with eventual consistency in distributed systems.</w:t>
      </w:r>
    </w:p>
    <w:p/>
    <w:p>
      <w:pPr>
        <w:pStyle w:val="Heading2"/>
      </w:pPr>
      <w:r>
        <w:t>Question: What is the N+1 query problem and how do you fix it?</w:t>
      </w:r>
    </w:p>
    <w:p>
      <w:r>
        <w:t>Key points of a good answer:</w:t>
      </w:r>
    </w:p>
    <w:p>
      <w:pPr>
        <w:pStyle w:val="ListBullet"/>
      </w:pPr>
      <w:r>
        <w:t>It happens when code runs one query for a list and then one extra query per item.</w:t>
      </w:r>
    </w:p>
    <w:p>
      <w:pPr>
        <w:pStyle w:val="ListBullet"/>
      </w:pPr>
      <w:r>
        <w:t>It is common with ORM lazy loading inside loops.</w:t>
      </w:r>
    </w:p>
    <w:p>
      <w:pPr>
        <w:pStyle w:val="ListBullet"/>
      </w:pPr>
      <w:r>
        <w:t>Fix with eager loading (JOIN or selectinload in SQLAlchemy) or a single batched query.</w:t>
      </w:r>
    </w:p>
    <w:p>
      <w:pPr>
        <w:pStyle w:val="ListBullet"/>
      </w:pPr>
      <w:r>
        <w:t>Detect it by logging SQL queries or using a profiler.</w:t>
      </w:r>
    </w:p>
    <w:p>
      <w:r>
        <w:t>Common mistakes:</w:t>
      </w:r>
    </w:p>
    <w:p>
      <w:pPr>
        <w:pStyle w:val="ListBullet"/>
      </w:pPr>
      <w:r>
        <w:t>Fixing it by adding caching instead of changing the query pattern.</w:t>
      </w:r>
    </w:p>
    <w:p/>
    <w:p>
      <w:pPr>
        <w:pStyle w:val="Heading2"/>
      </w:pPr>
      <w:r>
        <w:t>Question: How does JWT authentication work and how should tokens be stored?</w:t>
      </w:r>
    </w:p>
    <w:p>
      <w:r>
        <w:t>Key points of a good answer:</w:t>
      </w:r>
    </w:p>
    <w:p>
      <w:pPr>
        <w:pStyle w:val="ListBullet"/>
      </w:pPr>
      <w:r>
        <w:t>A JWT has a header, payload (claims) and signature; the server verifies the signature.</w:t>
      </w:r>
    </w:p>
    <w:p>
      <w:pPr>
        <w:pStyle w:val="ListBullet"/>
      </w:pPr>
      <w:r>
        <w:t>The payload is only encoded, not encrypted, so it must not contain secrets.</w:t>
      </w:r>
    </w:p>
    <w:p>
      <w:pPr>
        <w:pStyle w:val="ListBullet"/>
      </w:pPr>
      <w:r>
        <w:t>Use short expiry times and refresh tokens or re-login.</w:t>
      </w:r>
    </w:p>
    <w:p>
      <w:pPr>
        <w:pStyle w:val="ListBullet"/>
      </w:pPr>
      <w:r>
        <w:t>In browsers, an HttpOnly, Secure cookie protects the token from JavaScript (XSS).</w:t>
      </w:r>
    </w:p>
    <w:p>
      <w:r>
        <w:t>Common mistakes:</w:t>
      </w:r>
    </w:p>
    <w:p>
      <w:pPr>
        <w:pStyle w:val="ListBullet"/>
      </w:pPr>
      <w:r>
        <w:t>Storing tokens in localStorage without considering XSS.</w:t>
      </w:r>
    </w:p>
    <w:p>
      <w:pPr>
        <w:pStyle w:val="ListBullet"/>
      </w:pPr>
      <w:r>
        <w:t>Putting passwords or sensitive data in the JWT payload.</w:t>
      </w:r>
    </w:p>
    <w:p/>
    <w:p>
      <w:pPr>
        <w:pStyle w:val="Heading2"/>
      </w:pPr>
      <w:r>
        <w:t>Question: When would you use caching and what are the risks?</w:t>
      </w:r>
    </w:p>
    <w:p>
      <w:r>
        <w:t>Key points of a good answer:</w:t>
      </w:r>
    </w:p>
    <w:p>
      <w:pPr>
        <w:pStyle w:val="ListBullet"/>
      </w:pPr>
      <w:r>
        <w:t>Cache data that is read often and changes rarely, e.g. with Redis or in-memory caches.</w:t>
      </w:r>
    </w:p>
    <w:p>
      <w:pPr>
        <w:pStyle w:val="ListBullet"/>
      </w:pPr>
      <w:r>
        <w:t>Common patterns: cache-aside, write-through, and TTL-based expiry.</w:t>
      </w:r>
    </w:p>
    <w:p>
      <w:pPr>
        <w:pStyle w:val="ListBullet"/>
      </w:pPr>
      <w:r>
        <w:t>Caching reduces latency and database load.</w:t>
      </w:r>
    </w:p>
    <w:p>
      <w:pPr>
        <w:pStyle w:val="ListBullet"/>
      </w:pPr>
      <w:r>
        <w:t>Risks: stale data, cache invalidation bugs, and cache stampede on expiry.</w:t>
      </w:r>
    </w:p>
    <w:p>
      <w:r>
        <w:t>Common mistakes:</w:t>
      </w:r>
    </w:p>
    <w:p>
      <w:pPr>
        <w:pStyle w:val="ListBullet"/>
      </w:pPr>
      <w:r>
        <w:t>Caching user-specific or permission-dependent data under a shared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