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Python Interview Reference Answers</w:t>
      </w:r>
    </w:p>
    <w:p>
      <w:r>
        <w:t>Synthetic reference material for verifying technical interview answers.</w:t>
      </w:r>
    </w:p>
    <w:p/>
    <w:p>
      <w:pPr>
        <w:pStyle w:val="Heading2"/>
      </w:pPr>
      <w:r>
        <w:t>Question: What is the Global Interpreter Lock (GIL) in CPython and how does it affect concurrency?</w:t>
      </w:r>
    </w:p>
    <w:p>
      <w:r>
        <w:t>Key points of a good answer:</w:t>
      </w:r>
    </w:p>
    <w:p>
      <w:pPr>
        <w:pStyle w:val="ListBullet"/>
      </w:pPr>
      <w:r>
        <w:t>The GIL is a mutex that lets only one thread execute Python bytecode at a time.</w:t>
      </w:r>
    </w:p>
    <w:p>
      <w:pPr>
        <w:pStyle w:val="ListBullet"/>
      </w:pPr>
      <w:r>
        <w:t>Threads still help for I/O-bound work because the GIL is released while waiting on I/O.</w:t>
      </w:r>
    </w:p>
    <w:p>
      <w:pPr>
        <w:pStyle w:val="ListBullet"/>
      </w:pPr>
      <w:r>
        <w:t>For CPU-bound work use multiprocessing, native extensions (NumPy) or separate processes.</w:t>
      </w:r>
    </w:p>
    <w:p>
      <w:pPr>
        <w:pStyle w:val="ListBullet"/>
      </w:pPr>
      <w:r>
        <w:t>asyncio gives concurrency in a single thread using an event loop and await.</w:t>
      </w:r>
    </w:p>
    <w:p>
      <w:r>
        <w:t>Common mistakes:</w:t>
      </w:r>
    </w:p>
    <w:p>
      <w:pPr>
        <w:pStyle w:val="ListBullet"/>
      </w:pPr>
      <w:r>
        <w:t>Saying threads never run in parallel at all (I/O and C extensions can release the GIL).</w:t>
      </w:r>
    </w:p>
    <w:p>
      <w:pPr>
        <w:pStyle w:val="ListBullet"/>
      </w:pPr>
      <w:r>
        <w:t>Recommending threads to speed up pure-Python CPU-heavy loops.</w:t>
      </w:r>
    </w:p>
    <w:p/>
    <w:p>
      <w:pPr>
        <w:pStyle w:val="Heading2"/>
      </w:pPr>
      <w:r>
        <w:t>Question: What is the difference between a list and a tuple in Python?</w:t>
      </w:r>
    </w:p>
    <w:p>
      <w:r>
        <w:t>Key points of a good answer:</w:t>
      </w:r>
    </w:p>
    <w:p>
      <w:pPr>
        <w:pStyle w:val="ListBullet"/>
      </w:pPr>
      <w:r>
        <w:t>Lists are mutable; tuples are immutable after creation.</w:t>
      </w:r>
    </w:p>
    <w:p>
      <w:pPr>
        <w:pStyle w:val="ListBullet"/>
      </w:pPr>
      <w:r>
        <w:t>Tuples can be dictionary keys or set members if all items are hashable; lists cannot.</w:t>
      </w:r>
    </w:p>
    <w:p>
      <w:pPr>
        <w:pStyle w:val="ListBullet"/>
      </w:pPr>
      <w:r>
        <w:t>Tuples are used for fixed records and return values; lists for growing collections.</w:t>
      </w:r>
    </w:p>
    <w:p>
      <w:pPr>
        <w:pStyle w:val="ListBullet"/>
      </w:pPr>
      <w:r>
        <w:t>Tuples are slightly smaller and faster to create.</w:t>
      </w:r>
    </w:p>
    <w:p>
      <w:r>
        <w:t>Common mistakes:</w:t>
      </w:r>
    </w:p>
    <w:p>
      <w:pPr>
        <w:pStyle w:val="ListBullet"/>
      </w:pPr>
      <w:r>
        <w:t>Claiming tuple contents can never change (a list inside a tuple is still mutable).</w:t>
      </w:r>
    </w:p>
    <w:p/>
    <w:p>
      <w:pPr>
        <w:pStyle w:val="Heading2"/>
      </w:pPr>
      <w:r>
        <w:t>Question: What are decorators in Python and when would you use one?</w:t>
      </w:r>
    </w:p>
    <w:p>
      <w:r>
        <w:t>Key points of a good answer:</w:t>
      </w:r>
    </w:p>
    <w:p>
      <w:pPr>
        <w:pStyle w:val="ListBullet"/>
      </w:pPr>
      <w:r>
        <w:t>A decorator is a callable that takes a function and returns a new function that wraps it.</w:t>
      </w:r>
    </w:p>
    <w:p>
      <w:pPr>
        <w:pStyle w:val="ListBullet"/>
      </w:pPr>
      <w:r>
        <w:t>The @decorator syntax is shorthand for func = decorator(func).</w:t>
      </w:r>
    </w:p>
    <w:p>
      <w:pPr>
        <w:pStyle w:val="ListBullet"/>
      </w:pPr>
      <w:r>
        <w:t>Typical uses: logging, timing, caching (functools.lru_cache), access control, retries.</w:t>
      </w:r>
    </w:p>
    <w:p>
      <w:pPr>
        <w:pStyle w:val="ListBullet"/>
      </w:pPr>
      <w:r>
        <w:t>functools.wraps keeps the original function name and docstring.</w:t>
      </w:r>
    </w:p>
    <w:p>
      <w:r>
        <w:t>Common mistakes:</w:t>
      </w:r>
    </w:p>
    <w:p>
      <w:pPr>
        <w:pStyle w:val="ListBullet"/>
      </w:pPr>
      <w:r>
        <w:t>Forgetting functools.wraps, which breaks introspection and debugging.</w:t>
      </w:r>
    </w:p>
    <w:p>
      <w:pPr>
        <w:pStyle w:val="ListBullet"/>
      </w:pPr>
      <w:r>
        <w:t>Not passing *args and **kwargs through to the wrapped function.</w:t>
      </w:r>
    </w:p>
    <w:p/>
    <w:p>
      <w:pPr>
        <w:pStyle w:val="Heading2"/>
      </w:pPr>
      <w:r>
        <w:t>Question: What are generators and why are they useful?</w:t>
      </w:r>
    </w:p>
    <w:p>
      <w:r>
        <w:t>Key points of a good answer:</w:t>
      </w:r>
    </w:p>
    <w:p>
      <w:pPr>
        <w:pStyle w:val="ListBullet"/>
      </w:pPr>
      <w:r>
        <w:t>A generator function uses yield and returns an iterator that produces values lazily.</w:t>
      </w:r>
    </w:p>
    <w:p>
      <w:pPr>
        <w:pStyle w:val="ListBullet"/>
      </w:pPr>
      <w:r>
        <w:t>Values are produced one at a time, so memory use stays low for large or infinite sequences.</w:t>
      </w:r>
    </w:p>
    <w:p>
      <w:pPr>
        <w:pStyle w:val="ListBullet"/>
      </w:pPr>
      <w:r>
        <w:t>Generator expressions use parentheses: (x * x for x in items).</w:t>
      </w:r>
    </w:p>
    <w:p>
      <w:pPr>
        <w:pStyle w:val="ListBullet"/>
      </w:pPr>
      <w:r>
        <w:t>A generator can only be iterated once.</w:t>
      </w:r>
    </w:p>
    <w:p>
      <w:r>
        <w:t>Common mistakes:</w:t>
      </w:r>
    </w:p>
    <w:p>
      <w:pPr>
        <w:pStyle w:val="ListBullet"/>
      </w:pPr>
      <w:r>
        <w:t>Confusing a generator with a list and trying to index it or iterate it twice.</w:t>
      </w:r>
    </w:p>
    <w:p/>
    <w:p>
      <w:pPr>
        <w:pStyle w:val="Heading2"/>
      </w:pPr>
      <w:r>
        <w:t>Question: What is the difference between shallow copy and deep copy?</w:t>
      </w:r>
    </w:p>
    <w:p>
      <w:r>
        <w:t>Key points of a good answer:</w:t>
      </w:r>
    </w:p>
    <w:p>
      <w:pPr>
        <w:pStyle w:val="ListBullet"/>
      </w:pPr>
      <w:r>
        <w:t>A shallow copy (copy.copy, list slicing) creates a new outer object but shares nested objects.</w:t>
      </w:r>
    </w:p>
    <w:p>
      <w:pPr>
        <w:pStyle w:val="ListBullet"/>
      </w:pPr>
      <w:r>
        <w:t>A deep copy (copy.deepcopy) recursively copies all nested objects.</w:t>
      </w:r>
    </w:p>
    <w:p>
      <w:pPr>
        <w:pStyle w:val="ListBullet"/>
      </w:pPr>
      <w:r>
        <w:t>Changing a nested item after a shallow copy affects both the original and the copy.</w:t>
      </w:r>
    </w:p>
    <w:p>
      <w:r>
        <w:t>Common mistakes:</w:t>
      </w:r>
    </w:p>
    <w:p>
      <w:pPr>
        <w:pStyle w:val="ListBullet"/>
      </w:pPr>
      <w:r>
        <w:t>Assuming assignment (b = a) creates a copy; it only creates a new reference.</w:t>
      </w:r>
    </w:p>
    <w:p/>
    <w:p>
      <w:pPr>
        <w:pStyle w:val="Heading2"/>
      </w:pPr>
      <w:r>
        <w:t>Question: How does exception handling work in Python and what are good practices?</w:t>
      </w:r>
    </w:p>
    <w:p>
      <w:r>
        <w:t>Key points of a good answer:</w:t>
      </w:r>
    </w:p>
    <w:p>
      <w:pPr>
        <w:pStyle w:val="ListBullet"/>
      </w:pPr>
      <w:r>
        <w:t>Use try / except / else / finally; else runs when no exception occurred, finally always runs.</w:t>
      </w:r>
    </w:p>
    <w:p>
      <w:pPr>
        <w:pStyle w:val="ListBullet"/>
      </w:pPr>
      <w:r>
        <w:t>Catch specific exceptions instead of a bare except.</w:t>
      </w:r>
    </w:p>
    <w:p>
      <w:pPr>
        <w:pStyle w:val="ListBullet"/>
      </w:pPr>
      <w:r>
        <w:t>Use context managers (with) to release resources such as files and locks.</w:t>
      </w:r>
    </w:p>
    <w:p>
      <w:pPr>
        <w:pStyle w:val="ListBullet"/>
      </w:pPr>
      <w:r>
        <w:t>Raise custom exceptions for domain errors and keep the original cause with raise ... from.</w:t>
      </w:r>
    </w:p>
    <w:p>
      <w:r>
        <w:t>Common mistakes:</w:t>
      </w:r>
    </w:p>
    <w:p>
      <w:pPr>
        <w:pStyle w:val="ListBullet"/>
      </w:pPr>
      <w:r>
        <w:t>Using bare except: or except Exception: pass, which hides real errors.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