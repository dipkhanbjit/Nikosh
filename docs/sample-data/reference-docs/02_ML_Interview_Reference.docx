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Interview Reference Answers</w:t>
      </w:r>
    </w:p>
    <w:p>
      <w:r>
        <w:t>Synthetic reference material for verifying technical interview answers.</w:t>
      </w:r>
    </w:p>
    <w:p/>
    <w:p>
      <w:pPr>
        <w:pStyle w:val="Heading2"/>
      </w:pPr>
      <w:r>
        <w:t>Question: What is overfitting and how can it be prevented?</w:t>
      </w:r>
    </w:p>
    <w:p>
      <w:r>
        <w:t>Key points of a good answer:</w:t>
      </w:r>
    </w:p>
    <w:p>
      <w:pPr>
        <w:pStyle w:val="ListBullet"/>
      </w:pPr>
      <w:r>
        <w:t>Overfitting is when a model learns noise in the training data and performs poorly on new data.</w:t>
      </w:r>
    </w:p>
    <w:p>
      <w:pPr>
        <w:pStyle w:val="ListBullet"/>
      </w:pPr>
      <w:r>
        <w:t>Signs: low training error but high validation error.</w:t>
      </w:r>
    </w:p>
    <w:p>
      <w:pPr>
        <w:pStyle w:val="ListBullet"/>
      </w:pPr>
      <w:r>
        <w:t>Prevention: more data, regularization (L1/L2, dropout), simpler models, early stopping.</w:t>
      </w:r>
    </w:p>
    <w:p>
      <w:pPr>
        <w:pStyle w:val="ListBullet"/>
      </w:pPr>
      <w:r>
        <w:t>Use cross-validation to get a reliable estimate of generalization.</w:t>
      </w:r>
    </w:p>
    <w:p>
      <w:r>
        <w:t>Common mistakes:</w:t>
      </w:r>
    </w:p>
    <w:p>
      <w:pPr>
        <w:pStyle w:val="ListBullet"/>
      </w:pPr>
      <w:r>
        <w:t>Judging a model only by training accuracy.</w:t>
      </w:r>
    </w:p>
    <w:p>
      <w:pPr>
        <w:pStyle w:val="ListBullet"/>
      </w:pPr>
      <w:r>
        <w:t>Tuning hyperparameters on the test set, which leaks information.</w:t>
      </w:r>
    </w:p>
    <w:p/>
    <w:p>
      <w:pPr>
        <w:pStyle w:val="Heading2"/>
      </w:pPr>
      <w:r>
        <w:t>Question: Explain the bias-variance trade-off.</w:t>
      </w:r>
    </w:p>
    <w:p>
      <w:r>
        <w:t>Key points of a good answer:</w:t>
      </w:r>
    </w:p>
    <w:p>
      <w:pPr>
        <w:pStyle w:val="ListBullet"/>
      </w:pPr>
      <w:r>
        <w:t>Bias is error from overly simple assumptions; high bias causes underfitting.</w:t>
      </w:r>
    </w:p>
    <w:p>
      <w:pPr>
        <w:pStyle w:val="ListBullet"/>
      </w:pPr>
      <w:r>
        <w:t>Variance is error from sensitivity to the training data; high variance causes overfitting.</w:t>
      </w:r>
    </w:p>
    <w:p>
      <w:pPr>
        <w:pStyle w:val="ListBullet"/>
      </w:pPr>
      <w:r>
        <w:t>Increasing model complexity usually lowers bias and raises variance.</w:t>
      </w:r>
    </w:p>
    <w:p>
      <w:pPr>
        <w:pStyle w:val="ListBullet"/>
      </w:pPr>
      <w:r>
        <w:t>The goal is the complexity that minimizes total error on unseen data.</w:t>
      </w:r>
    </w:p>
    <w:p>
      <w:r>
        <w:t>Common mistakes:</w:t>
      </w:r>
    </w:p>
    <w:p>
      <w:pPr>
        <w:pStyle w:val="ListBullet"/>
      </w:pPr>
      <w:r>
        <w:t>Treating bias and variance as independent knobs that can both be minimized freely.</w:t>
      </w:r>
    </w:p>
    <w:p/>
    <w:p>
      <w:pPr>
        <w:pStyle w:val="Heading2"/>
      </w:pPr>
      <w:r>
        <w:t>Question: What is the difference between precision and recall, and when does each matter?</w:t>
      </w:r>
    </w:p>
    <w:p>
      <w:r>
        <w:t>Key points of a good answer:</w:t>
      </w:r>
    </w:p>
    <w:p>
      <w:pPr>
        <w:pStyle w:val="ListBullet"/>
      </w:pPr>
      <w:r>
        <w:t>Precision = TP / (TP + FP): of the predicted positives, how many are correct.</w:t>
      </w:r>
    </w:p>
    <w:p>
      <w:pPr>
        <w:pStyle w:val="ListBullet"/>
      </w:pPr>
      <w:r>
        <w:t>Recall = TP / (TP + FN): of the actual positives, how many were found.</w:t>
      </w:r>
    </w:p>
    <w:p>
      <w:pPr>
        <w:pStyle w:val="ListBullet"/>
      </w:pPr>
      <w:r>
        <w:t>Precision matters when false positives are costly (spam filtering).</w:t>
      </w:r>
    </w:p>
    <w:p>
      <w:pPr>
        <w:pStyle w:val="ListBullet"/>
      </w:pPr>
      <w:r>
        <w:t>Recall matters when false negatives are costly (disease screening, fraud).</w:t>
      </w:r>
    </w:p>
    <w:p>
      <w:pPr>
        <w:pStyle w:val="ListBullet"/>
      </w:pPr>
      <w:r>
        <w:t>F1 score is the harmonic mean of precision and recall.</w:t>
      </w:r>
    </w:p>
    <w:p>
      <w:r>
        <w:t>Common mistakes:</w:t>
      </w:r>
    </w:p>
    <w:p>
      <w:pPr>
        <w:pStyle w:val="ListBullet"/>
      </w:pPr>
      <w:r>
        <w:t>Using accuracy alone on an imbalanced dataset.</w:t>
      </w:r>
    </w:p>
    <w:p/>
    <w:p>
      <w:pPr>
        <w:pStyle w:val="Heading2"/>
      </w:pPr>
      <w:r>
        <w:t>Question: How do you handle an imbalanced classification dataset?</w:t>
      </w:r>
    </w:p>
    <w:p>
      <w:r>
        <w:t>Key points of a good answer:</w:t>
      </w:r>
    </w:p>
    <w:p>
      <w:pPr>
        <w:pStyle w:val="ListBullet"/>
      </w:pPr>
      <w:r>
        <w:t>Use suitable metrics: precision, recall, F1, PR-AUC instead of accuracy.</w:t>
      </w:r>
    </w:p>
    <w:p>
      <w:pPr>
        <w:pStyle w:val="ListBullet"/>
      </w:pPr>
      <w:r>
        <w:t>Resample: oversample the minority class (e.g. SMOTE) or undersample the majority class.</w:t>
      </w:r>
    </w:p>
    <w:p>
      <w:pPr>
        <w:pStyle w:val="ListBullet"/>
      </w:pPr>
      <w:r>
        <w:t>Use class weights in the loss function.</w:t>
      </w:r>
    </w:p>
    <w:p>
      <w:pPr>
        <w:pStyle w:val="ListBullet"/>
      </w:pPr>
      <w:r>
        <w:t>Tune the decision threshold for the business goal.</w:t>
      </w:r>
    </w:p>
    <w:p>
      <w:r>
        <w:t>Common mistakes:</w:t>
      </w:r>
    </w:p>
    <w:p>
      <w:pPr>
        <w:pStyle w:val="ListBullet"/>
      </w:pPr>
      <w:r>
        <w:t>Resampling before the train/test split, which leaks data into the test set.</w:t>
      </w:r>
    </w:p>
    <w:p/>
    <w:p>
      <w:pPr>
        <w:pStyle w:val="Heading2"/>
      </w:pPr>
      <w:r>
        <w:t>Question: What is the difference between supervised and unsupervised learning?</w:t>
      </w:r>
    </w:p>
    <w:p>
      <w:r>
        <w:t>Key points of a good answer:</w:t>
      </w:r>
    </w:p>
    <w:p>
      <w:pPr>
        <w:pStyle w:val="ListBullet"/>
      </w:pPr>
      <w:r>
        <w:t>Supervised learning trains on labelled data to predict a target (classification, regression).</w:t>
      </w:r>
    </w:p>
    <w:p>
      <w:pPr>
        <w:pStyle w:val="ListBullet"/>
      </w:pPr>
      <w:r>
        <w:t>Unsupervised learning finds structure in unlabelled data (clustering, dimensionality reduction).</w:t>
      </w:r>
    </w:p>
    <w:p>
      <w:pPr>
        <w:pStyle w:val="ListBullet"/>
      </w:pPr>
      <w:r>
        <w:t>Examples: logistic regression and random forest (supervised); k-means and PCA (unsupervised).</w:t>
      </w:r>
    </w:p>
    <w:p>
      <w:r>
        <w:t>Common mistakes:</w:t>
      </w:r>
    </w:p>
    <w:p>
      <w:pPr>
        <w:pStyle w:val="ListBullet"/>
      </w:pPr>
      <w:r>
        <w:t>Calling clustering a classification method.</w:t>
      </w:r>
    </w:p>
    <w:p/>
    <w:p>
      <w:pPr>
        <w:pStyle w:val="Heading2"/>
      </w:pPr>
      <w:r>
        <w:t>Question: What is gradient descent and what does the learning rate control?</w:t>
      </w:r>
    </w:p>
    <w:p>
      <w:r>
        <w:t>Key points of a good answer:</w:t>
      </w:r>
    </w:p>
    <w:p>
      <w:pPr>
        <w:pStyle w:val="ListBullet"/>
      </w:pPr>
      <w:r>
        <w:t>Gradient descent minimizes a loss by moving parameters against the gradient.</w:t>
      </w:r>
    </w:p>
    <w:p>
      <w:pPr>
        <w:pStyle w:val="ListBullet"/>
      </w:pPr>
      <w:r>
        <w:t>The learning rate sets the step size of each update.</w:t>
      </w:r>
    </w:p>
    <w:p>
      <w:pPr>
        <w:pStyle w:val="ListBullet"/>
      </w:pPr>
      <w:r>
        <w:t>Too high a learning rate can diverge; too low converges slowly or gets stuck.</w:t>
      </w:r>
    </w:p>
    <w:p>
      <w:pPr>
        <w:pStyle w:val="ListBullet"/>
      </w:pPr>
      <w:r>
        <w:t>Variants: batch, stochastic (SGD), mini-batch; optimizers like Adam adapt the step size.</w:t>
      </w:r>
    </w:p>
    <w:p>
      <w:r>
        <w:t>Common mistakes:</w:t>
      </w:r>
    </w:p>
    <w:p>
      <w:pPr>
        <w:pStyle w:val="ListBullet"/>
      </w:pPr>
      <w:r>
        <w:t>Saying gradient descent always finds the global minimum for any loss.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